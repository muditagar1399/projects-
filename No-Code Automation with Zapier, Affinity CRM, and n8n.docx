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No-Code Automation with Zapier, Affinity CRM, and n8n</w:t>
      </w:r>
    </w:p>
    <w:p>
      <w:pPr>
        <w:pStyle w:val="Heading1"/>
      </w:pPr>
      <w:r>
        <w:t>1. Introduction to No-Code Tools</w:t>
      </w:r>
    </w:p>
    <w:p>
      <w:r>
        <w:t>No-code tools allow you to build powerful workflows, automations, and integrations without writing any programming code. They use visual interfaces, drag-and-drop elements, and pre-built connectors to make automation accessible to everyone. These tools help businesses save time, reduce errors, and improve productivity by automating repetitive tasks.</w:t>
      </w:r>
    </w:p>
    <w:p>
      <w:pPr>
        <w:pStyle w:val="Heading1"/>
      </w:pPr>
      <w:r>
        <w:t>2. Zapier</w:t>
      </w:r>
    </w:p>
    <w:p>
      <w:r>
        <w:t>Zapier is one of the most popular no-code automation platforms. It connects thousands of apps such as Gmail, Google Sheets, Slack, and CRMs like Affinity. Zapier works using 'Zaps' — automated workflows that connect a trigger (an event in one app) with one or more actions (tasks performed in other apps).</w:t>
      </w:r>
    </w:p>
    <w:p>
      <w:pPr>
        <w:pStyle w:val="Heading2"/>
      </w:pPr>
      <w:r>
        <w:t>How to Use Zapier</w:t>
      </w:r>
    </w:p>
    <w:p>
      <w:r>
        <w:t>1. Go to zapier.com and sign up for an account.</w:t>
        <w:br/>
        <w:t>2. Choose 'Create Zap'.</w:t>
        <w:br/>
        <w:t>3. Select a trigger app (e.g., Gmail) and a trigger event (e.g., New Email Received).</w:t>
        <w:br/>
        <w:t>4. Connect your account and test the trigger.</w:t>
        <w:br/>
        <w:t>5. Add one or more actions — for example, add a contact to Affinity CRM when a new email arrives.</w:t>
        <w:br/>
        <w:t>6. Test and turn on your Zap.</w:t>
        <w:br/>
        <w:br/>
        <w:t>Example: When a new lead fills a Google Form, Zapier automatically adds them to Affinity CRM and sends you a Slack notification.</w:t>
      </w:r>
    </w:p>
    <w:p>
      <w:pPr>
        <w:pStyle w:val="Heading1"/>
      </w:pPr>
      <w:r>
        <w:t>3. Affinity CRM</w:t>
      </w:r>
    </w:p>
    <w:p>
      <w:r>
        <w:t>Affinity CRM is a relationship intelligence platform that helps you manage contacts, deals, and communications. Unlike traditional CRMs, it automatically tracks interactions, meetings, and emails to give you a complete picture of your relationships.</w:t>
      </w:r>
    </w:p>
    <w:p>
      <w:pPr>
        <w:pStyle w:val="Heading2"/>
      </w:pPr>
      <w:r>
        <w:t>How to Use Affinity CRM</w:t>
      </w:r>
    </w:p>
    <w:p>
      <w:r>
        <w:t>1. Sign up or log in at affinity.co.</w:t>
        <w:br/>
        <w:t>2. Import your contacts from Google, Outlook, or a CSV file.</w:t>
        <w:br/>
        <w:t>3. Create lists (e.g., Leads, Clients, Investors) to organize your relationships.</w:t>
        <w:br/>
        <w:t>4. Add opportunities or deals to track progress.</w:t>
        <w:br/>
        <w:t>5. Integrate with Zapier or n8n to automatically update your CRM data.</w:t>
      </w:r>
    </w:p>
    <w:p>
      <w:pPr>
        <w:pStyle w:val="Heading1"/>
      </w:pPr>
      <w:r>
        <w:t>4. n8n</w:t>
      </w:r>
    </w:p>
    <w:p>
      <w:r>
        <w:t>n8n is an open-source automation tool similar to Zapier but more flexible and self-hosted. It allows you to build custom workflows visually while giving you control over data privacy and execution.</w:t>
      </w:r>
    </w:p>
    <w:p>
      <w:pPr>
        <w:pStyle w:val="Heading2"/>
      </w:pPr>
      <w:r>
        <w:t>How to Use n8n</w:t>
      </w:r>
    </w:p>
    <w:p>
      <w:r>
        <w:t>1. Visit n8n.io and sign up for the cloud version or install it locally.</w:t>
        <w:br/>
        <w:t>2. Open the n8n editor and create a new workflow.</w:t>
        <w:br/>
        <w:t>3. Add a trigger node (e.g., Webhook or Schedule Trigger).</w:t>
        <w:br/>
        <w:t>4. Connect action nodes like 'Send Email', 'HTTP Request', or 'Add to Affinity'.</w:t>
        <w:br/>
        <w:t>5. Run and test the workflow to ensure it performs as expected.</w:t>
        <w:br/>
        <w:br/>
        <w:t>Example: Create an automation that fetches leads from Affinity every morning and sends you a daily summary email.</w:t>
      </w:r>
    </w:p>
    <w:p>
      <w:pPr>
        <w:pStyle w:val="Heading1"/>
      </w:pPr>
      <w:r>
        <w:t>5. Combining Zapier, Affinity CRM, and n8n</w:t>
      </w:r>
    </w:p>
    <w:p>
      <w:r>
        <w:t>You can combine these tools to create end-to-end business automation systems. For example:</w:t>
        <w:br/>
        <w:br/>
        <w:t>- Use Zapier to capture leads from Google Forms.</w:t>
        <w:br/>
        <w:t>- Send those leads automatically to Affinity CRM.</w:t>
        <w:br/>
        <w:t>- Use n8n to analyze the CRM data weekly and send performance reports.</w:t>
        <w:br/>
        <w:br/>
        <w:t>Together, they allow you to automate lead management, client communication, and data analysis — without needing to write any code.</w:t>
      </w:r>
    </w:p>
    <w:p>
      <w:pPr>
        <w:pStyle w:val="Heading1"/>
      </w:pPr>
      <w:r>
        <w:t>6. Tips for Building Efficient Workflows</w:t>
      </w:r>
    </w:p>
    <w:p>
      <w:r>
        <w:t>• Start small: Automate one task at a time.</w:t>
        <w:br/>
        <w:t>• Map your process before building: Know your triggers, actions, and desired outcomes.</w:t>
        <w:br/>
        <w:t>• Test each step carefully.</w:t>
        <w:br/>
        <w:t>• Document your automations for future reference.</w:t>
        <w:br/>
        <w:t>• Regularly review and optimize workflows as your business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